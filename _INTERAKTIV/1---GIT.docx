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AA31" w14:textId="77777777" w:rsidR="00DE3F02" w:rsidRPr="00023E09" w:rsidRDefault="00000000" w:rsidP="00023E09">
      <w:pPr>
        <w:pStyle w:val="Cmsor1"/>
        <w:jc w:val="center"/>
        <w:rPr>
          <w:sz w:val="48"/>
          <w:szCs w:val="48"/>
        </w:rPr>
      </w:pPr>
      <w:r w:rsidRPr="00023E09">
        <w:rPr>
          <w:sz w:val="48"/>
          <w:szCs w:val="48"/>
        </w:rPr>
        <w:t>Git: Verziókezelés a Modern Fejlesztésben</w:t>
      </w:r>
    </w:p>
    <w:p w14:paraId="5CE4F01E" w14:textId="77777777" w:rsidR="00DE3F02" w:rsidRDefault="00000000" w:rsidP="00AF74CE">
      <w:pPr>
        <w:pStyle w:val="Cmsor2"/>
      </w:pPr>
      <w:r>
        <w:t>Bevezetés</w:t>
      </w:r>
    </w:p>
    <w:p w14:paraId="55DC9254" w14:textId="509C9ECE" w:rsidR="00DE3F02" w:rsidRDefault="00000000">
      <w:r>
        <w:t xml:space="preserve">A Git egy elosztott verziókezelő rendszer, amelyet Linus Torvalds </w:t>
      </w:r>
      <w:proofErr w:type="spellStart"/>
      <w:r>
        <w:t>indított</w:t>
      </w:r>
      <w:proofErr w:type="spellEnd"/>
      <w:r>
        <w:t xml:space="preserve"> </w:t>
      </w:r>
      <w:r w:rsidR="00023E09">
        <w:t>1991</w:t>
      </w:r>
      <w:r>
        <w:t xml:space="preserve">-ben,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azóta</w:t>
      </w:r>
      <w:proofErr w:type="spellEnd"/>
      <w:r>
        <w:t xml:space="preserve"> </w:t>
      </w:r>
      <w:proofErr w:type="spellStart"/>
      <w:r>
        <w:t>széles</w:t>
      </w:r>
      <w:proofErr w:type="spellEnd"/>
      <w:r>
        <w:t xml:space="preserve"> körben elterjedt a szoftverfejlesztés területén. A Git célja, hogy lehetővé tegye a fejlesztők számára a kód változásainak nyomon követését, a projektek közötti együttműködést és a verziók közötti visszalépést.</w:t>
      </w:r>
    </w:p>
    <w:p w14:paraId="09E67BC8" w14:textId="77777777" w:rsidR="00DE3F02" w:rsidRDefault="00000000" w:rsidP="00AF74CE">
      <w:pPr>
        <w:pStyle w:val="Cmsor2"/>
      </w:pPr>
      <w:r>
        <w:t>Alapfogalmak</w:t>
      </w:r>
    </w:p>
    <w:p w14:paraId="6A276445" w14:textId="77777777" w:rsidR="00DE3F02" w:rsidRDefault="00000000" w:rsidP="00AF74CE">
      <w:pPr>
        <w:pStyle w:val="Cmsor3"/>
        <w:numPr>
          <w:ilvl w:val="0"/>
          <w:numId w:val="11"/>
        </w:numPr>
      </w:pPr>
      <w:r>
        <w:t>Verziókezelés</w:t>
      </w:r>
    </w:p>
    <w:p w14:paraId="043EA940" w14:textId="77777777" w:rsidR="00DE3F02" w:rsidRDefault="00000000" w:rsidP="00AF74CE">
      <w:pPr>
        <w:ind w:left="360"/>
      </w:pPr>
      <w:r>
        <w:t>A verziókezelés lehetővé teszi a fejlesztők számára, hogy nyomon követhessék a kód változásait az időben. Ez segít a hibák nyomon követésében, a kód korábbi állapotának visszaállításában, és a csapatok közötti együttműködés javításában.</w:t>
      </w:r>
    </w:p>
    <w:p w14:paraId="72EFAB3A" w14:textId="77777777" w:rsidR="00DE3F02" w:rsidRDefault="00000000" w:rsidP="00AF74CE">
      <w:pPr>
        <w:pStyle w:val="Cmsor3"/>
        <w:numPr>
          <w:ilvl w:val="0"/>
          <w:numId w:val="11"/>
        </w:numPr>
      </w:pPr>
      <w:r>
        <w:t>Repository (Tárhely)</w:t>
      </w:r>
    </w:p>
    <w:p w14:paraId="6F88CC00" w14:textId="77777777" w:rsidR="00DE3F02" w:rsidRDefault="00000000" w:rsidP="00AF74CE">
      <w:pPr>
        <w:ind w:left="360"/>
      </w:pPr>
      <w:r>
        <w:t>A Git repository egy olyan mappa, amely tartalmazza a projekt összes fájlját, valamint a projekt történelmét, azaz az összes verziót. Kétféle típusú repository létezik: lokális (a saját gépünkön) és távoli (például GitHub-on vagy GitLab-on).</w:t>
      </w:r>
    </w:p>
    <w:p w14:paraId="6E07069F" w14:textId="77777777" w:rsidR="00DE3F02" w:rsidRDefault="00000000" w:rsidP="00AF74CE">
      <w:pPr>
        <w:pStyle w:val="Cmsor3"/>
        <w:numPr>
          <w:ilvl w:val="0"/>
          <w:numId w:val="11"/>
        </w:numPr>
      </w:pPr>
      <w:r>
        <w:t>Branch (Ág)</w:t>
      </w:r>
    </w:p>
    <w:p w14:paraId="1E95EDE3" w14:textId="77777777" w:rsidR="00DE3F02" w:rsidRDefault="00000000" w:rsidP="00AF74CE">
      <w:pPr>
        <w:ind w:left="360"/>
      </w:pPr>
      <w:r>
        <w:t>A Git ága lehetővé teszi a párhuzamos fejlesztést anélkül, hogy a fő projektet zavarnánk. Az ágak segítségével a fejlesztők különböző funkciókon, hibajavításokon dolgozhatnak, majd később egyesíthetik azokat a fő ággal.</w:t>
      </w:r>
    </w:p>
    <w:p w14:paraId="78D3D522" w14:textId="77777777" w:rsidR="00DE3F02" w:rsidRDefault="00000000" w:rsidP="00AF74CE">
      <w:pPr>
        <w:pStyle w:val="Cmsor2"/>
      </w:pPr>
      <w:r>
        <w:t>A Git Használata</w:t>
      </w:r>
    </w:p>
    <w:p w14:paraId="71A477FA" w14:textId="77777777" w:rsidR="00DE3F02" w:rsidRDefault="00000000" w:rsidP="00AF74CE">
      <w:pPr>
        <w:pStyle w:val="Cmsor3"/>
        <w:numPr>
          <w:ilvl w:val="0"/>
          <w:numId w:val="12"/>
        </w:numPr>
      </w:pPr>
      <w:proofErr w:type="spellStart"/>
      <w:r>
        <w:t>Telepítés</w:t>
      </w:r>
      <w:proofErr w:type="spellEnd"/>
    </w:p>
    <w:p w14:paraId="4D9BB11F" w14:textId="77777777" w:rsidR="00DE3F02" w:rsidRDefault="00000000" w:rsidP="001249C0">
      <w:pPr>
        <w:ind w:left="360"/>
      </w:pPr>
      <w:r>
        <w:t>A Git telepítése viszonylag egyszerű, és elérhető Windows, macOS és Linux operációs rendszerekre. A telepítés után a Git parancssori felületén (CLI) tudjuk használni a parancsokat.</w:t>
      </w:r>
    </w:p>
    <w:p w14:paraId="68E6E37A" w14:textId="77777777" w:rsidR="00DE3F02" w:rsidRDefault="00000000" w:rsidP="00AF74CE">
      <w:pPr>
        <w:pStyle w:val="Cmsor3"/>
        <w:numPr>
          <w:ilvl w:val="0"/>
          <w:numId w:val="12"/>
        </w:numPr>
      </w:pPr>
      <w:r>
        <w:t>Inicializálás</w:t>
      </w:r>
    </w:p>
    <w:p w14:paraId="7CB1AAC4" w14:textId="77777777" w:rsidR="00DE3F02" w:rsidRDefault="00000000" w:rsidP="001249C0">
      <w:pPr>
        <w:ind w:left="360"/>
      </w:pPr>
      <w:r>
        <w:t>A Git repository inicializálásához a következő parancsot használjuk:</w:t>
      </w:r>
      <w:r>
        <w:br/>
        <w:t>git init</w:t>
      </w:r>
      <w:r>
        <w:br/>
        <w:t>Ez létrehoz egy új, üres Git repository-t a megadott mappában.</w:t>
      </w:r>
    </w:p>
    <w:p w14:paraId="46F10D2D" w14:textId="77777777" w:rsidR="00DE3F02" w:rsidRDefault="00000000" w:rsidP="00AF74CE">
      <w:pPr>
        <w:pStyle w:val="Cmsor3"/>
        <w:numPr>
          <w:ilvl w:val="0"/>
          <w:numId w:val="12"/>
        </w:numPr>
      </w:pPr>
      <w:proofErr w:type="spellStart"/>
      <w:r>
        <w:t>Fájlok</w:t>
      </w:r>
      <w:proofErr w:type="spellEnd"/>
      <w:r>
        <w:t xml:space="preserve"> </w:t>
      </w:r>
      <w:proofErr w:type="spellStart"/>
      <w:r>
        <w:t>Nyomon</w:t>
      </w:r>
      <w:proofErr w:type="spellEnd"/>
      <w:r>
        <w:t xml:space="preserve"> </w:t>
      </w:r>
      <w:proofErr w:type="spellStart"/>
      <w:r>
        <w:t>Követése</w:t>
      </w:r>
      <w:proofErr w:type="spellEnd"/>
    </w:p>
    <w:p w14:paraId="28934773" w14:textId="77777777" w:rsidR="00DE3F02" w:rsidRDefault="00000000" w:rsidP="001249C0">
      <w:pPr>
        <w:ind w:left="360"/>
      </w:pPr>
      <w:proofErr w:type="spellStart"/>
      <w:r>
        <w:t>Fájlok</w:t>
      </w:r>
      <w:proofErr w:type="spellEnd"/>
      <w:r>
        <w:t xml:space="preserve"> </w:t>
      </w:r>
      <w:proofErr w:type="spellStart"/>
      <w:r>
        <w:t>hozzáadásához</w:t>
      </w:r>
      <w:proofErr w:type="spellEnd"/>
      <w:r>
        <w:t xml:space="preserve"> a </w:t>
      </w:r>
      <w:proofErr w:type="spellStart"/>
      <w:r>
        <w:t>repositoryhoz</w:t>
      </w:r>
      <w:proofErr w:type="spellEnd"/>
      <w:r>
        <w:t xml:space="preserve"> és nyomon követésükhöz a git add parancsot használjuk:</w:t>
      </w:r>
      <w:r>
        <w:br/>
        <w:t>git add &lt;fájl_neve&gt;</w:t>
      </w:r>
      <w:r>
        <w:br/>
        <w:t>Ha az összes fájlt szeretnénk hozzáadni:</w:t>
      </w:r>
      <w:r>
        <w:br/>
      </w:r>
      <w:r w:rsidRPr="003E60C4">
        <w:rPr>
          <w:color w:val="FF0000"/>
        </w:rPr>
        <w:lastRenderedPageBreak/>
        <w:t xml:space="preserve">git </w:t>
      </w:r>
      <w:proofErr w:type="gramStart"/>
      <w:r w:rsidRPr="003E60C4">
        <w:rPr>
          <w:color w:val="FF0000"/>
        </w:rPr>
        <w:t xml:space="preserve">add </w:t>
      </w:r>
      <w:r w:rsidRPr="004326CC">
        <w:rPr>
          <w:color w:val="FF0000"/>
        </w:rPr>
        <w:t>.</w:t>
      </w:r>
      <w:proofErr w:type="gramEnd"/>
      <w:r>
        <w:br/>
      </w:r>
    </w:p>
    <w:p w14:paraId="3528C0EC" w14:textId="77777777" w:rsidR="00DE3F02" w:rsidRDefault="00000000" w:rsidP="0061074B">
      <w:pPr>
        <w:pStyle w:val="Cmsor3"/>
        <w:numPr>
          <w:ilvl w:val="0"/>
          <w:numId w:val="12"/>
        </w:numPr>
      </w:pPr>
      <w:r>
        <w:t>Commit</w:t>
      </w:r>
    </w:p>
    <w:p w14:paraId="777DF5C6" w14:textId="77777777" w:rsidR="00DE3F02" w:rsidRDefault="00000000" w:rsidP="0061074B">
      <w:pPr>
        <w:ind w:left="360"/>
      </w:pPr>
      <w:r>
        <w:t>A commit parancs rögzíti a változtatásokat a repository történetében:</w:t>
      </w:r>
      <w:r>
        <w:br/>
      </w:r>
      <w:r w:rsidRPr="003C5766">
        <w:rPr>
          <w:color w:val="FF0000"/>
        </w:rPr>
        <w:t xml:space="preserve">git commit -m </w:t>
      </w:r>
      <w:r w:rsidRPr="00AC0DE8">
        <w:rPr>
          <w:color w:val="FF0000"/>
        </w:rPr>
        <w:t>"Commit üzenet"</w:t>
      </w:r>
      <w:r>
        <w:br/>
        <w:t>Az üzenet röviden leírja a változtatásokat, és segít a későbbi azonosításban.</w:t>
      </w:r>
    </w:p>
    <w:p w14:paraId="364A972E" w14:textId="77777777" w:rsidR="00DE3F02" w:rsidRDefault="00000000" w:rsidP="0061074B">
      <w:pPr>
        <w:pStyle w:val="Cmsor3"/>
        <w:numPr>
          <w:ilvl w:val="0"/>
          <w:numId w:val="12"/>
        </w:numPr>
      </w:pPr>
      <w:r>
        <w:t>Ágkezelés</w:t>
      </w:r>
    </w:p>
    <w:p w14:paraId="66968910" w14:textId="77777777" w:rsidR="00DE3F02" w:rsidRDefault="00000000" w:rsidP="0061074B">
      <w:pPr>
        <w:ind w:left="360"/>
      </w:pPr>
      <w:r>
        <w:t>Ágak létrehozásához és váltásához a következő parancsokat használjuk:</w:t>
      </w:r>
      <w:r>
        <w:br/>
        <w:t>- Új ág létrehozása:</w:t>
      </w:r>
      <w:r>
        <w:br/>
      </w:r>
      <w:r w:rsidRPr="00D117F2">
        <w:rPr>
          <w:color w:val="FF0000"/>
        </w:rPr>
        <w:t xml:space="preserve">git branch </w:t>
      </w:r>
      <w:r w:rsidRPr="00AC0DE8">
        <w:rPr>
          <w:color w:val="FF0000"/>
        </w:rPr>
        <w:t>&lt;ág_neve&gt;</w:t>
      </w:r>
      <w:r>
        <w:br/>
        <w:t>- Ág váltás:</w:t>
      </w:r>
      <w:r>
        <w:br/>
      </w:r>
      <w:r w:rsidRPr="00D117F2">
        <w:rPr>
          <w:color w:val="FF0000"/>
        </w:rPr>
        <w:t xml:space="preserve">git checkout </w:t>
      </w:r>
      <w:r w:rsidRPr="00AC0DE8">
        <w:rPr>
          <w:color w:val="FF0000"/>
        </w:rPr>
        <w:t>&lt;ág_neve&gt;</w:t>
      </w:r>
      <w:r>
        <w:br/>
        <w:t>- Ágak egyesítése:</w:t>
      </w:r>
      <w:r>
        <w:br/>
      </w:r>
      <w:r w:rsidRPr="00D117F2">
        <w:rPr>
          <w:color w:val="FF0000"/>
        </w:rPr>
        <w:t xml:space="preserve">git merge </w:t>
      </w:r>
      <w:r w:rsidRPr="00AC0DE8">
        <w:rPr>
          <w:color w:val="FF0000"/>
        </w:rPr>
        <w:t>&lt;ág_neve&gt;</w:t>
      </w:r>
      <w:r>
        <w:br/>
      </w:r>
    </w:p>
    <w:p w14:paraId="38152459" w14:textId="77777777" w:rsidR="00DE3F02" w:rsidRDefault="00000000" w:rsidP="0061074B">
      <w:pPr>
        <w:pStyle w:val="Cmsor3"/>
        <w:numPr>
          <w:ilvl w:val="0"/>
          <w:numId w:val="12"/>
        </w:numPr>
      </w:pPr>
      <w:r>
        <w:t>Távoli Repository</w:t>
      </w:r>
    </w:p>
    <w:p w14:paraId="1E2035A3" w14:textId="77777777" w:rsidR="00DE3F02" w:rsidRDefault="00000000" w:rsidP="0061074B">
      <w:pPr>
        <w:ind w:left="360"/>
      </w:pPr>
      <w:r>
        <w:t>A távoli repository-hoz való csatlakozáshoz először be kell állítanunk a távoli elérhetőséget:</w:t>
      </w:r>
      <w:r>
        <w:br/>
      </w:r>
      <w:r w:rsidRPr="00AC0DE8">
        <w:rPr>
          <w:color w:val="FF0000"/>
        </w:rPr>
        <w:t>git remote add origin &lt;repository_url&gt;</w:t>
      </w:r>
      <w:r>
        <w:br/>
        <w:t>Az adatok feltöltéséhez a távoli repository-ba használjuk a push parancsot:</w:t>
      </w:r>
      <w:r>
        <w:br/>
      </w:r>
      <w:r w:rsidRPr="00B939BD">
        <w:rPr>
          <w:color w:val="FF0000"/>
        </w:rPr>
        <w:t>git push origin &lt;ág_neve&gt;</w:t>
      </w:r>
      <w:r>
        <w:br/>
      </w:r>
    </w:p>
    <w:p w14:paraId="54B676BF" w14:textId="77777777" w:rsidR="00DE3F02" w:rsidRDefault="00000000" w:rsidP="0061074B">
      <w:pPr>
        <w:pStyle w:val="Cmsor3"/>
        <w:numPr>
          <w:ilvl w:val="0"/>
          <w:numId w:val="12"/>
        </w:numPr>
      </w:pPr>
      <w:r>
        <w:t>Frissítések</w:t>
      </w:r>
    </w:p>
    <w:p w14:paraId="76F650A1" w14:textId="77777777" w:rsidR="00DE3F02" w:rsidRDefault="00000000" w:rsidP="0061074B">
      <w:pPr>
        <w:ind w:left="360"/>
      </w:pPr>
      <w:r>
        <w:t>A távoli repository-ból való frissítések letöltéséhez:</w:t>
      </w:r>
      <w:r>
        <w:br/>
      </w:r>
      <w:r w:rsidRPr="00B939BD">
        <w:rPr>
          <w:color w:val="FF0000"/>
        </w:rPr>
        <w:t>git pull origin &lt;ág_neve&gt;</w:t>
      </w:r>
      <w:r>
        <w:br/>
      </w:r>
    </w:p>
    <w:p w14:paraId="6280291F" w14:textId="77777777" w:rsidR="00DE3F02" w:rsidRDefault="00000000">
      <w:pPr>
        <w:pStyle w:val="Cmsor2"/>
      </w:pPr>
      <w:r>
        <w:t>Összegzés</w:t>
      </w:r>
    </w:p>
    <w:p w14:paraId="69B6752F" w14:textId="3A27544B" w:rsidR="00DE3F02" w:rsidRDefault="00000000">
      <w:r>
        <w:t xml:space="preserve">A Git egy hatékony eszköz, amely segíti a fejlesztőket a kód nyomon követésében, a párhuzamos munkavégzésben, és a csapatok közötti együttműködés javításában. Az alapvető Git parancsok ismerete elengedhetetlen a modern szoftverfejlesztési folyamatokhoz, és a Git használata elősegíti a projekt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hatékony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>.</w:t>
      </w:r>
    </w:p>
    <w:p w14:paraId="11D983DC" w14:textId="23B6F345" w:rsidR="00A16604" w:rsidRDefault="00A16604">
      <w:r>
        <w:t>by-</w:t>
      </w:r>
      <w:proofErr w:type="spellStart"/>
      <w:r>
        <w:t>chatgpt</w:t>
      </w:r>
      <w:proofErr w:type="spellEnd"/>
    </w:p>
    <w:p w14:paraId="3C9F6E9D" w14:textId="4B6360FD" w:rsidR="004819DA" w:rsidRDefault="004819DA"/>
    <w:p w14:paraId="3E8CAF97" w14:textId="3638F9FD" w:rsidR="004819DA" w:rsidRDefault="004819DA"/>
    <w:p w14:paraId="42DB3959" w14:textId="6F33EE62" w:rsidR="004819DA" w:rsidRDefault="004819DA"/>
    <w:p w14:paraId="162C7E46" w14:textId="77777777" w:rsidR="004819DA" w:rsidRDefault="004819DA"/>
    <w:p w14:paraId="16F72E46" w14:textId="77777777" w:rsidR="004819DA" w:rsidRPr="004819DA" w:rsidRDefault="00A16604">
      <w:pPr>
        <w:rPr>
          <w:color w:val="000000"/>
          <w:sz w:val="24"/>
          <w:szCs w:val="24"/>
        </w:rPr>
      </w:pPr>
      <w:r w:rsidRPr="004819DA">
        <w:rPr>
          <w:color w:val="000000"/>
          <w:sz w:val="24"/>
          <w:szCs w:val="24"/>
        </w:rPr>
        <w:lastRenderedPageBreak/>
        <w:t xml:space="preserve">A Git </w:t>
      </w:r>
      <w:proofErr w:type="spellStart"/>
      <w:r w:rsidRPr="004819DA">
        <w:rPr>
          <w:color w:val="000000"/>
          <w:sz w:val="24"/>
          <w:szCs w:val="24"/>
        </w:rPr>
        <w:t>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verziókezelő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arra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szolgál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fileok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proofErr w:type="spellStart"/>
      <w:r w:rsidRPr="004819DA">
        <w:rPr>
          <w:color w:val="000000"/>
          <w:sz w:val="24"/>
          <w:szCs w:val="24"/>
        </w:rPr>
        <w:t>programok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dokumentációk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stb</w:t>
      </w:r>
      <w:proofErr w:type="spellEnd"/>
      <w:r w:rsidRPr="004819DA">
        <w:rPr>
          <w:color w:val="000000"/>
          <w:sz w:val="24"/>
          <w:szCs w:val="24"/>
        </w:rPr>
        <w:t xml:space="preserve">) </w:t>
      </w:r>
      <w:proofErr w:type="spellStart"/>
      <w:r w:rsidRPr="004819DA">
        <w:rPr>
          <w:color w:val="000000"/>
          <w:sz w:val="24"/>
          <w:szCs w:val="24"/>
        </w:rPr>
        <w:t>különböző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verzióit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kordában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tartsa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elkönyvelje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tárolja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és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megossza</w:t>
      </w:r>
      <w:proofErr w:type="spellEnd"/>
      <w:r w:rsidRPr="004819DA">
        <w:rPr>
          <w:color w:val="000000"/>
          <w:sz w:val="24"/>
          <w:szCs w:val="24"/>
        </w:rPr>
        <w:t xml:space="preserve">. </w:t>
      </w:r>
    </w:p>
    <w:p w14:paraId="249D65AA" w14:textId="63B7A30E" w:rsidR="00A16604" w:rsidRPr="004819DA" w:rsidRDefault="00A16604">
      <w:pPr>
        <w:rPr>
          <w:color w:val="000000"/>
          <w:sz w:val="24"/>
          <w:szCs w:val="24"/>
        </w:rPr>
      </w:pPr>
      <w:proofErr w:type="spellStart"/>
      <w:r w:rsidRPr="004819DA">
        <w:rPr>
          <w:color w:val="000000"/>
          <w:sz w:val="24"/>
          <w:szCs w:val="24"/>
        </w:rPr>
        <w:t>Verziókezelőkről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és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Gitről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egy-egy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videó</w:t>
      </w:r>
      <w:proofErr w:type="spellEnd"/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sz w:val="20"/>
          <w:szCs w:val="20"/>
        </w:rPr>
        <w:fldChar w:fldCharType="begin"/>
      </w:r>
      <w:r w:rsidRPr="004819DA">
        <w:rPr>
          <w:sz w:val="20"/>
          <w:szCs w:val="20"/>
        </w:rPr>
        <w:instrText xml:space="preserve"> HYPERLINK "http://www.youtube.com/watch?v=MLLkJ2rngk0" \t "_blank" </w:instrText>
      </w:r>
      <w:r w:rsidRPr="004819DA">
        <w:rPr>
          <w:sz w:val="20"/>
          <w:szCs w:val="20"/>
        </w:rPr>
        <w:fldChar w:fldCharType="separate"/>
      </w:r>
      <w:r w:rsidRPr="004819DA">
        <w:rPr>
          <w:rStyle w:val="Hiperhivatkozs"/>
          <w:sz w:val="24"/>
          <w:szCs w:val="24"/>
        </w:rPr>
        <w:t>itt</w:t>
      </w:r>
      <w:proofErr w:type="spellEnd"/>
      <w:r w:rsidRPr="004819DA">
        <w:rPr>
          <w:sz w:val="20"/>
          <w:szCs w:val="20"/>
        </w:rPr>
        <w:fldChar w:fldCharType="end"/>
      </w:r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color w:val="000000"/>
          <w:sz w:val="24"/>
          <w:szCs w:val="24"/>
        </w:rPr>
        <w:t>és</w:t>
      </w:r>
      <w:proofErr w:type="spellEnd"/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sz w:val="20"/>
          <w:szCs w:val="20"/>
        </w:rPr>
        <w:fldChar w:fldCharType="begin"/>
      </w:r>
      <w:r w:rsidRPr="004819DA">
        <w:rPr>
          <w:sz w:val="20"/>
          <w:szCs w:val="20"/>
        </w:rPr>
        <w:instrText xml:space="preserve"> HYPERLINK "http://www.youtube.com/watch?v=dDJOb2wGLjY" \t "_blank" </w:instrText>
      </w:r>
      <w:r w:rsidRPr="004819DA">
        <w:rPr>
          <w:sz w:val="20"/>
          <w:szCs w:val="20"/>
        </w:rPr>
        <w:fldChar w:fldCharType="separate"/>
      </w:r>
      <w:r w:rsidRPr="004819DA">
        <w:rPr>
          <w:rStyle w:val="Hiperhivatkozs"/>
          <w:sz w:val="24"/>
          <w:szCs w:val="24"/>
        </w:rPr>
        <w:t>itt</w:t>
      </w:r>
      <w:proofErr w:type="spellEnd"/>
      <w:r w:rsidRPr="004819DA">
        <w:rPr>
          <w:sz w:val="20"/>
          <w:szCs w:val="20"/>
        </w:rPr>
        <w:fldChar w:fldCharType="end"/>
      </w:r>
      <w:r w:rsidRPr="004819DA">
        <w:rPr>
          <w:color w:val="000000"/>
          <w:sz w:val="24"/>
          <w:szCs w:val="24"/>
        </w:rPr>
        <w:t xml:space="preserve">. </w:t>
      </w:r>
      <w:proofErr w:type="spellStart"/>
      <w:r w:rsidRPr="004819DA">
        <w:rPr>
          <w:color w:val="000000"/>
          <w:sz w:val="24"/>
          <w:szCs w:val="24"/>
        </w:rPr>
        <w:t>Röviden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összefoglalva</w:t>
      </w:r>
      <w:proofErr w:type="spellEnd"/>
      <w:r w:rsidRPr="004819DA">
        <w:rPr>
          <w:color w:val="000000"/>
          <w:sz w:val="24"/>
          <w:szCs w:val="24"/>
        </w:rPr>
        <w:t xml:space="preserve"> a Git </w:t>
      </w:r>
      <w:proofErr w:type="spellStart"/>
      <w:r w:rsidRPr="004819DA">
        <w:rPr>
          <w:color w:val="000000"/>
          <w:sz w:val="24"/>
          <w:szCs w:val="24"/>
        </w:rPr>
        <w:t>annyit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csinál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amikor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mondjuk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neki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r w:rsidRPr="004819DA">
        <w:rPr>
          <w:i/>
          <w:iCs/>
          <w:color w:val="FF0000"/>
          <w:sz w:val="24"/>
          <w:szCs w:val="24"/>
        </w:rPr>
        <w:t>commit</w:t>
      </w:r>
      <w:r w:rsidRPr="004819DA">
        <w:rPr>
          <w:color w:val="000000"/>
          <w:sz w:val="24"/>
          <w:szCs w:val="24"/>
        </w:rPr>
        <w:t xml:space="preserve">), </w:t>
      </w:r>
      <w:proofErr w:type="spellStart"/>
      <w:r w:rsidRPr="004819DA">
        <w:rPr>
          <w:color w:val="000000"/>
          <w:sz w:val="24"/>
          <w:szCs w:val="24"/>
        </w:rPr>
        <w:t>akkor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directoryról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csinál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magának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helyi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adatbázist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gramStart"/>
      <w:r w:rsidRPr="004819DA">
        <w:rPr>
          <w:color w:val="000000"/>
          <w:sz w:val="24"/>
          <w:szCs w:val="24"/>
        </w:rPr>
        <w:t>a </w:t>
      </w:r>
      <w:r w:rsidRPr="004819DA">
        <w:rPr>
          <w:i/>
          <w:iCs/>
          <w:color w:val="000000"/>
          <w:sz w:val="24"/>
          <w:szCs w:val="24"/>
        </w:rPr>
        <w:t>.git</w:t>
      </w:r>
      <w:proofErr w:type="gramEnd"/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color w:val="000000"/>
          <w:sz w:val="24"/>
          <w:szCs w:val="24"/>
        </w:rPr>
        <w:t>nevű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könyvtárba</w:t>
      </w:r>
      <w:proofErr w:type="spellEnd"/>
      <w:r w:rsidRPr="004819DA">
        <w:rPr>
          <w:color w:val="000000"/>
          <w:sz w:val="24"/>
          <w:szCs w:val="24"/>
        </w:rPr>
        <w:t xml:space="preserve">. </w:t>
      </w:r>
      <w:proofErr w:type="spellStart"/>
      <w:r w:rsidRPr="004819DA">
        <w:rPr>
          <w:color w:val="000000"/>
          <w:sz w:val="24"/>
          <w:szCs w:val="24"/>
        </w:rPr>
        <w:t>Ezekkel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adatbázisokkal</w:t>
      </w:r>
      <w:proofErr w:type="spellEnd"/>
      <w:r w:rsidRPr="004819DA">
        <w:rPr>
          <w:color w:val="000000"/>
          <w:sz w:val="24"/>
          <w:szCs w:val="24"/>
        </w:rPr>
        <w:br/>
      </w:r>
      <w:r w:rsidRPr="004819DA">
        <w:rPr>
          <w:color w:val="000000"/>
          <w:sz w:val="24"/>
          <w:szCs w:val="24"/>
        </w:rPr>
        <w:br/>
        <w:t xml:space="preserve">- </w:t>
      </w:r>
      <w:proofErr w:type="spellStart"/>
      <w:r w:rsidRPr="004819DA">
        <w:rPr>
          <w:color w:val="000000"/>
          <w:sz w:val="24"/>
          <w:szCs w:val="24"/>
        </w:rPr>
        <w:t>nyomon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tudja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követni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mikor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hogyan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változott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könyvtárunk</w:t>
      </w:r>
      <w:proofErr w:type="spellEnd"/>
      <w:r w:rsidRPr="004819DA">
        <w:rPr>
          <w:color w:val="000000"/>
          <w:sz w:val="24"/>
          <w:szCs w:val="24"/>
        </w:rPr>
        <w:t>,</w:t>
      </w:r>
      <w:r w:rsidRPr="004819DA">
        <w:rPr>
          <w:color w:val="000000"/>
          <w:sz w:val="24"/>
          <w:szCs w:val="24"/>
        </w:rPr>
        <w:br/>
        <w:t xml:space="preserve">- </w:t>
      </w:r>
      <w:proofErr w:type="spellStart"/>
      <w:r w:rsidRPr="004819DA">
        <w:rPr>
          <w:color w:val="000000"/>
          <w:sz w:val="24"/>
          <w:szCs w:val="24"/>
        </w:rPr>
        <w:t>vissza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tudja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állítani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bármelyik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korábbi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r w:rsidRPr="004819DA">
        <w:rPr>
          <w:i/>
          <w:iCs/>
          <w:color w:val="000000"/>
          <w:sz w:val="24"/>
          <w:szCs w:val="24"/>
        </w:rPr>
        <w:t>commit</w:t>
      </w:r>
      <w:r w:rsidRPr="004819DA">
        <w:rPr>
          <w:color w:val="000000"/>
          <w:sz w:val="24"/>
          <w:szCs w:val="24"/>
        </w:rPr>
        <w:t>-</w:t>
      </w:r>
      <w:proofErr w:type="spellStart"/>
      <w:r w:rsidRPr="004819DA">
        <w:rPr>
          <w:color w:val="000000"/>
          <w:sz w:val="24"/>
          <w:szCs w:val="24"/>
        </w:rPr>
        <w:t>olt</w:t>
      </w:r>
      <w:proofErr w:type="spellEnd"/>
      <w:r w:rsidRPr="004819DA">
        <w:rPr>
          <w:color w:val="000000"/>
          <w:sz w:val="24"/>
          <w:szCs w:val="24"/>
        </w:rPr>
        <w:t xml:space="preserve">) </w:t>
      </w:r>
      <w:proofErr w:type="spellStart"/>
      <w:r w:rsidRPr="004819DA">
        <w:rPr>
          <w:color w:val="000000"/>
          <w:sz w:val="24"/>
          <w:szCs w:val="24"/>
        </w:rPr>
        <w:t>állapotát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könyvtárnak</w:t>
      </w:r>
      <w:proofErr w:type="spellEnd"/>
      <w:r w:rsidRPr="004819DA">
        <w:rPr>
          <w:color w:val="000000"/>
          <w:sz w:val="24"/>
          <w:szCs w:val="24"/>
        </w:rPr>
        <w:t>,</w:t>
      </w:r>
      <w:r w:rsidRPr="004819DA">
        <w:rPr>
          <w:color w:val="000000"/>
          <w:sz w:val="24"/>
          <w:szCs w:val="24"/>
        </w:rPr>
        <w:br/>
        <w:t xml:space="preserve">- </w:t>
      </w:r>
      <w:proofErr w:type="spellStart"/>
      <w:r w:rsidRPr="004819DA">
        <w:rPr>
          <w:color w:val="000000"/>
          <w:sz w:val="24"/>
          <w:szCs w:val="24"/>
        </w:rPr>
        <w:t>szinkronizálni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tud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másik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gépen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levő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hasonló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könyvtárral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közben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intelligensen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átvezeti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változásokat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illetve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jelez</w:t>
      </w:r>
      <w:proofErr w:type="spellEnd"/>
      <w:r w:rsidRPr="004819DA">
        <w:rPr>
          <w:color w:val="000000"/>
          <w:sz w:val="24"/>
          <w:szCs w:val="24"/>
        </w:rPr>
        <w:t xml:space="preserve">, ha </w:t>
      </w:r>
      <w:proofErr w:type="spellStart"/>
      <w:r w:rsidRPr="004819DA">
        <w:rPr>
          <w:color w:val="000000"/>
          <w:sz w:val="24"/>
          <w:szCs w:val="24"/>
        </w:rPr>
        <w:t>nem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neki</w:t>
      </w:r>
      <w:proofErr w:type="spellEnd"/>
      <w:r w:rsidRPr="004819DA">
        <w:rPr>
          <w:color w:val="000000"/>
          <w:sz w:val="24"/>
          <w:szCs w:val="24"/>
        </w:rPr>
        <w:t>.</w:t>
      </w:r>
      <w:r w:rsidRPr="004819DA">
        <w:rPr>
          <w:color w:val="000000"/>
          <w:sz w:val="24"/>
          <w:szCs w:val="24"/>
        </w:rPr>
        <w:br/>
      </w:r>
      <w:r w:rsidRPr="004819DA">
        <w:rPr>
          <w:color w:val="000000"/>
          <w:sz w:val="24"/>
          <w:szCs w:val="24"/>
        </w:rPr>
        <w:br/>
        <w:t xml:space="preserve">A </w:t>
      </w:r>
      <w:proofErr w:type="spellStart"/>
      <w:r w:rsidRPr="004819DA">
        <w:rPr>
          <w:color w:val="000000"/>
          <w:sz w:val="24"/>
          <w:szCs w:val="24"/>
        </w:rPr>
        <w:t>Gitnek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megvan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további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előnye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mindezt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tudja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titkosított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csatornán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proofErr w:type="spellStart"/>
      <w:r w:rsidRPr="002664F4">
        <w:rPr>
          <w:color w:val="92D050"/>
          <w:sz w:val="24"/>
          <w:szCs w:val="24"/>
        </w:rPr>
        <w:t>ssh</w:t>
      </w:r>
      <w:proofErr w:type="spellEnd"/>
      <w:r w:rsidRPr="004819DA">
        <w:rPr>
          <w:color w:val="000000"/>
          <w:sz w:val="24"/>
          <w:szCs w:val="24"/>
        </w:rPr>
        <w:t xml:space="preserve">-n </w:t>
      </w:r>
      <w:proofErr w:type="spellStart"/>
      <w:r w:rsidRPr="004819DA">
        <w:rPr>
          <w:color w:val="000000"/>
          <w:sz w:val="24"/>
          <w:szCs w:val="24"/>
        </w:rPr>
        <w:t>keresztül</w:t>
      </w:r>
      <w:proofErr w:type="spellEnd"/>
      <w:r w:rsidRPr="004819DA">
        <w:rPr>
          <w:color w:val="000000"/>
          <w:sz w:val="24"/>
          <w:szCs w:val="24"/>
        </w:rPr>
        <w:t xml:space="preserve">) </w:t>
      </w:r>
      <w:proofErr w:type="spellStart"/>
      <w:r w:rsidRPr="004819DA">
        <w:rPr>
          <w:color w:val="000000"/>
          <w:sz w:val="24"/>
          <w:szCs w:val="24"/>
        </w:rPr>
        <w:t>csinálni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ezt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fogjuk</w:t>
      </w:r>
      <w:proofErr w:type="spellEnd"/>
      <w:r w:rsidRPr="004819DA">
        <w:rPr>
          <w:color w:val="000000"/>
          <w:sz w:val="24"/>
          <w:szCs w:val="24"/>
        </w:rPr>
        <w:t xml:space="preserve"> mi </w:t>
      </w:r>
      <w:proofErr w:type="spellStart"/>
      <w:r w:rsidRPr="004819DA">
        <w:rPr>
          <w:color w:val="000000"/>
          <w:sz w:val="24"/>
          <w:szCs w:val="24"/>
        </w:rPr>
        <w:t>használni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ebben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leírásban</w:t>
      </w:r>
      <w:proofErr w:type="spellEnd"/>
      <w:r w:rsidRPr="004819DA">
        <w:rPr>
          <w:color w:val="000000"/>
          <w:sz w:val="24"/>
          <w:szCs w:val="24"/>
        </w:rPr>
        <w:t>.</w:t>
      </w:r>
      <w:r w:rsidRPr="004819DA">
        <w:rPr>
          <w:color w:val="000000"/>
          <w:sz w:val="24"/>
          <w:szCs w:val="24"/>
        </w:rPr>
        <w:br/>
      </w:r>
      <w:r w:rsidRPr="004819DA">
        <w:rPr>
          <w:color w:val="000000"/>
          <w:sz w:val="24"/>
          <w:szCs w:val="24"/>
        </w:rPr>
        <w:br/>
        <w:t xml:space="preserve">A </w:t>
      </w:r>
      <w:proofErr w:type="spellStart"/>
      <w:r w:rsidRPr="004819DA">
        <w:rPr>
          <w:color w:val="000000"/>
          <w:sz w:val="24"/>
          <w:szCs w:val="24"/>
        </w:rPr>
        <w:t>szemléletbeli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különbség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ahhoz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képest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eddig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éltünk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dolgaink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nem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akkor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vannak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elmentve</w:t>
      </w:r>
      <w:proofErr w:type="spellEnd"/>
      <w:r w:rsidRPr="004819DA">
        <w:rPr>
          <w:color w:val="000000"/>
          <w:sz w:val="24"/>
          <w:szCs w:val="24"/>
        </w:rPr>
        <w:t xml:space="preserve"> ha </w:t>
      </w:r>
      <w:proofErr w:type="spellStart"/>
      <w:r w:rsidRPr="004819DA">
        <w:rPr>
          <w:color w:val="000000"/>
          <w:sz w:val="24"/>
          <w:szCs w:val="24"/>
        </w:rPr>
        <w:t>megnyomtuk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editorban</w:t>
      </w:r>
      <w:proofErr w:type="spellEnd"/>
      <w:r w:rsidRPr="004819DA">
        <w:rPr>
          <w:color w:val="000000"/>
          <w:sz w:val="24"/>
          <w:szCs w:val="24"/>
        </w:rPr>
        <w:t xml:space="preserve"> a save </w:t>
      </w:r>
      <w:proofErr w:type="spellStart"/>
      <w:r w:rsidRPr="004819DA">
        <w:rPr>
          <w:color w:val="000000"/>
          <w:sz w:val="24"/>
          <w:szCs w:val="24"/>
        </w:rPr>
        <w:t>gombot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hanem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csak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akkor</w:t>
      </w:r>
      <w:proofErr w:type="spellEnd"/>
      <w:r w:rsidRPr="004819DA">
        <w:rPr>
          <w:color w:val="000000"/>
          <w:sz w:val="24"/>
          <w:szCs w:val="24"/>
        </w:rPr>
        <w:t xml:space="preserve">, ha a git </w:t>
      </w:r>
      <w:proofErr w:type="spellStart"/>
      <w:r w:rsidRPr="004819DA">
        <w:rPr>
          <w:color w:val="000000"/>
          <w:sz w:val="24"/>
          <w:szCs w:val="24"/>
        </w:rPr>
        <w:t>adatbázisunkba</w:t>
      </w:r>
      <w:proofErr w:type="spellEnd"/>
      <w:r w:rsidRPr="004819DA">
        <w:rPr>
          <w:color w:val="000000"/>
          <w:sz w:val="24"/>
          <w:szCs w:val="24"/>
        </w:rPr>
        <w:t xml:space="preserve"> is </w:t>
      </w:r>
      <w:proofErr w:type="spellStart"/>
      <w:r w:rsidRPr="004819DA">
        <w:rPr>
          <w:color w:val="000000"/>
          <w:sz w:val="24"/>
          <w:szCs w:val="24"/>
        </w:rPr>
        <w:t>bekerültek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r w:rsidRPr="004819DA">
        <w:rPr>
          <w:i/>
          <w:iCs/>
          <w:color w:val="000000"/>
          <w:sz w:val="24"/>
          <w:szCs w:val="24"/>
        </w:rPr>
        <w:t>commit</w:t>
      </w:r>
      <w:r w:rsidRPr="004819DA">
        <w:rPr>
          <w:color w:val="000000"/>
          <w:sz w:val="24"/>
          <w:szCs w:val="24"/>
        </w:rPr>
        <w:t xml:space="preserve">). A </w:t>
      </w:r>
      <w:proofErr w:type="spellStart"/>
      <w:r w:rsidRPr="004819DA">
        <w:rPr>
          <w:color w:val="000000"/>
          <w:sz w:val="24"/>
          <w:szCs w:val="24"/>
        </w:rPr>
        <w:t>dolgok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tehát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röviden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következőképp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fognak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kinézni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mindent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részletesen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leírok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majd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alább</w:t>
      </w:r>
      <w:proofErr w:type="spellEnd"/>
      <w:r w:rsidRPr="004819DA">
        <w:rPr>
          <w:color w:val="000000"/>
          <w:sz w:val="24"/>
          <w:szCs w:val="24"/>
        </w:rPr>
        <w:t xml:space="preserve">: </w:t>
      </w:r>
      <w:proofErr w:type="spellStart"/>
      <w:r w:rsidRPr="004819DA">
        <w:rPr>
          <w:color w:val="000000"/>
          <w:sz w:val="24"/>
          <w:szCs w:val="24"/>
        </w:rPr>
        <w:t>frissítjük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helyi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adatbázisunkat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központi</w:t>
      </w:r>
      <w:proofErr w:type="spellEnd"/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i/>
          <w:iCs/>
          <w:color w:val="000000"/>
          <w:sz w:val="24"/>
          <w:szCs w:val="24"/>
        </w:rPr>
        <w:t>Szerver</w:t>
      </w:r>
      <w:proofErr w:type="spellEnd"/>
      <w:r w:rsidRPr="004819DA">
        <w:rPr>
          <w:color w:val="000000"/>
          <w:sz w:val="24"/>
          <w:szCs w:val="24"/>
        </w:rPr>
        <w:t> </w:t>
      </w:r>
      <w:proofErr w:type="spellStart"/>
      <w:r w:rsidRPr="004819DA">
        <w:rPr>
          <w:color w:val="000000"/>
          <w:sz w:val="24"/>
          <w:szCs w:val="24"/>
        </w:rPr>
        <w:t>nevű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gépéről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proofErr w:type="spellStart"/>
      <w:r w:rsidRPr="004819DA">
        <w:rPr>
          <w:color w:val="000000"/>
          <w:sz w:val="24"/>
          <w:szCs w:val="24"/>
        </w:rPr>
        <w:t>arra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esetre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gondolva</w:t>
      </w:r>
      <w:proofErr w:type="spellEnd"/>
      <w:r w:rsidRPr="004819DA">
        <w:rPr>
          <w:color w:val="000000"/>
          <w:sz w:val="24"/>
          <w:szCs w:val="24"/>
        </w:rPr>
        <w:t xml:space="preserve">, ha </w:t>
      </w:r>
      <w:proofErr w:type="spellStart"/>
      <w:r w:rsidRPr="004819DA">
        <w:rPr>
          <w:color w:val="000000"/>
          <w:sz w:val="24"/>
          <w:szCs w:val="24"/>
        </w:rPr>
        <w:t>valaki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más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továbbírta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azóta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hogy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láttuk</w:t>
      </w:r>
      <w:proofErr w:type="spellEnd"/>
      <w:r w:rsidRPr="004819DA">
        <w:rPr>
          <w:color w:val="000000"/>
          <w:sz w:val="24"/>
          <w:szCs w:val="24"/>
        </w:rPr>
        <w:t>; </w:t>
      </w:r>
      <w:r w:rsidRPr="00413772">
        <w:rPr>
          <w:i/>
          <w:iCs/>
          <w:color w:val="FF0000"/>
          <w:sz w:val="24"/>
          <w:szCs w:val="24"/>
        </w:rPr>
        <w:t>pull</w:t>
      </w:r>
      <w:r w:rsidRPr="004819DA">
        <w:rPr>
          <w:color w:val="000000"/>
          <w:sz w:val="24"/>
          <w:szCs w:val="24"/>
        </w:rPr>
        <w:t xml:space="preserve">). </w:t>
      </w:r>
      <w:proofErr w:type="spellStart"/>
      <w:r w:rsidRPr="004819DA">
        <w:rPr>
          <w:color w:val="000000"/>
          <w:sz w:val="24"/>
          <w:szCs w:val="24"/>
        </w:rPr>
        <w:t>Ezután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dolgozunk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filejainkon</w:t>
      </w:r>
      <w:proofErr w:type="spellEnd"/>
      <w:r w:rsidRPr="004819DA">
        <w:rPr>
          <w:color w:val="000000"/>
          <w:sz w:val="24"/>
          <w:szCs w:val="24"/>
        </w:rPr>
        <w:t xml:space="preserve">. Ha </w:t>
      </w:r>
      <w:proofErr w:type="spellStart"/>
      <w:r w:rsidRPr="004819DA">
        <w:rPr>
          <w:color w:val="000000"/>
          <w:sz w:val="24"/>
          <w:szCs w:val="24"/>
        </w:rPr>
        <w:t>eljutottunk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egy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olyan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állapotba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amit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érdemes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menteni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akkor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megmondjuk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melyik</w:t>
      </w:r>
      <w:proofErr w:type="spellEnd"/>
      <w:r w:rsidRPr="004819DA">
        <w:rPr>
          <w:color w:val="000000"/>
          <w:sz w:val="24"/>
          <w:szCs w:val="24"/>
        </w:rPr>
        <w:t xml:space="preserve"> filet </w:t>
      </w:r>
      <w:proofErr w:type="spellStart"/>
      <w:r w:rsidRPr="004819DA">
        <w:rPr>
          <w:color w:val="000000"/>
          <w:sz w:val="24"/>
          <w:szCs w:val="24"/>
        </w:rPr>
        <w:t>vegye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figyelembe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r w:rsidRPr="00413772">
        <w:rPr>
          <w:i/>
          <w:iCs/>
          <w:color w:val="FF0000"/>
          <w:sz w:val="24"/>
          <w:szCs w:val="24"/>
        </w:rPr>
        <w:t>add</w:t>
      </w:r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vagy</w:t>
      </w:r>
      <w:proofErr w:type="spellEnd"/>
      <w:r w:rsidRPr="004819DA">
        <w:rPr>
          <w:color w:val="000000"/>
          <w:sz w:val="24"/>
          <w:szCs w:val="24"/>
        </w:rPr>
        <w:t> </w:t>
      </w:r>
      <w:r w:rsidRPr="00413772">
        <w:rPr>
          <w:i/>
          <w:iCs/>
          <w:color w:val="FF0000"/>
          <w:sz w:val="24"/>
          <w:szCs w:val="24"/>
        </w:rPr>
        <w:t>stage</w:t>
      </w:r>
      <w:r w:rsidRPr="004819DA">
        <w:rPr>
          <w:color w:val="000000"/>
          <w:sz w:val="24"/>
          <w:szCs w:val="24"/>
        </w:rPr>
        <w:t xml:space="preserve">), </w:t>
      </w:r>
      <w:proofErr w:type="spellStart"/>
      <w:r w:rsidRPr="004819DA">
        <w:rPr>
          <w:color w:val="000000"/>
          <w:sz w:val="24"/>
          <w:szCs w:val="24"/>
        </w:rPr>
        <w:t>majd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mentjük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adatbázisba</w:t>
      </w:r>
      <w:proofErr w:type="spellEnd"/>
      <w:r w:rsidRPr="004819DA">
        <w:rPr>
          <w:color w:val="000000"/>
          <w:sz w:val="24"/>
          <w:szCs w:val="24"/>
        </w:rPr>
        <w:t xml:space="preserve"> (</w:t>
      </w:r>
      <w:r w:rsidRPr="00413772">
        <w:rPr>
          <w:i/>
          <w:iCs/>
          <w:color w:val="FF0000"/>
          <w:sz w:val="24"/>
          <w:szCs w:val="24"/>
        </w:rPr>
        <w:t>commit</w:t>
      </w:r>
      <w:r w:rsidRPr="004819DA">
        <w:rPr>
          <w:color w:val="000000"/>
          <w:sz w:val="24"/>
          <w:szCs w:val="24"/>
        </w:rPr>
        <w:t xml:space="preserve">). </w:t>
      </w:r>
      <w:proofErr w:type="spellStart"/>
      <w:r w:rsidRPr="004819DA">
        <w:rPr>
          <w:color w:val="000000"/>
          <w:sz w:val="24"/>
          <w:szCs w:val="24"/>
        </w:rPr>
        <w:t>Végül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pedig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feltöltjük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módosított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adatbázist</w:t>
      </w:r>
      <w:proofErr w:type="spellEnd"/>
      <w:r w:rsidRPr="004819DA">
        <w:rPr>
          <w:color w:val="000000"/>
          <w:sz w:val="24"/>
          <w:szCs w:val="24"/>
        </w:rPr>
        <w:t xml:space="preserve"> a </w:t>
      </w:r>
      <w:proofErr w:type="spellStart"/>
      <w:r w:rsidRPr="004819DA">
        <w:rPr>
          <w:i/>
          <w:iCs/>
          <w:color w:val="000000"/>
          <w:sz w:val="24"/>
          <w:szCs w:val="24"/>
        </w:rPr>
        <w:t>Szerver</w:t>
      </w:r>
      <w:proofErr w:type="spellEnd"/>
      <w:r w:rsidRPr="004819DA">
        <w:rPr>
          <w:color w:val="000000"/>
          <w:sz w:val="24"/>
          <w:szCs w:val="24"/>
        </w:rPr>
        <w:t>-re (</w:t>
      </w:r>
      <w:r w:rsidRPr="00413772">
        <w:rPr>
          <w:i/>
          <w:iCs/>
          <w:color w:val="FF0000"/>
          <w:sz w:val="24"/>
          <w:szCs w:val="24"/>
        </w:rPr>
        <w:t>push</w:t>
      </w:r>
      <w:r w:rsidRPr="004819DA">
        <w:rPr>
          <w:color w:val="000000"/>
          <w:sz w:val="24"/>
          <w:szCs w:val="24"/>
        </w:rPr>
        <w:t>).</w:t>
      </w:r>
    </w:p>
    <w:p w14:paraId="38E7D439" w14:textId="480F019C" w:rsidR="00A16604" w:rsidRPr="004819DA" w:rsidRDefault="00A16604">
      <w:pPr>
        <w:rPr>
          <w:sz w:val="20"/>
          <w:szCs w:val="20"/>
        </w:rPr>
      </w:pPr>
      <w:r w:rsidRPr="004819DA">
        <w:rPr>
          <w:color w:val="000000"/>
          <w:sz w:val="24"/>
          <w:szCs w:val="24"/>
        </w:rPr>
        <w:t>-</w:t>
      </w:r>
      <w:proofErr w:type="spellStart"/>
      <w:r w:rsidRPr="004819DA">
        <w:rPr>
          <w:color w:val="000000"/>
          <w:sz w:val="24"/>
          <w:szCs w:val="24"/>
        </w:rPr>
        <w:t>Kz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kiegészítő</w:t>
      </w:r>
      <w:proofErr w:type="spellEnd"/>
      <w:r w:rsidRPr="004819DA">
        <w:rPr>
          <w:color w:val="000000"/>
          <w:sz w:val="24"/>
          <w:szCs w:val="24"/>
        </w:rPr>
        <w:t xml:space="preserve">, </w:t>
      </w:r>
      <w:proofErr w:type="spellStart"/>
      <w:r w:rsidRPr="004819DA">
        <w:rPr>
          <w:color w:val="000000"/>
          <w:sz w:val="24"/>
          <w:szCs w:val="24"/>
        </w:rPr>
        <w:t>amit</w:t>
      </w:r>
      <w:proofErr w:type="spellEnd"/>
      <w:r w:rsidRPr="004819DA">
        <w:rPr>
          <w:color w:val="000000"/>
          <w:sz w:val="24"/>
          <w:szCs w:val="24"/>
        </w:rPr>
        <w:t xml:space="preserve"> a </w:t>
      </w:r>
      <w:proofErr w:type="spellStart"/>
      <w:r w:rsidRPr="004819DA">
        <w:rPr>
          <w:color w:val="000000"/>
          <w:sz w:val="24"/>
          <w:szCs w:val="24"/>
        </w:rPr>
        <w:t>gpt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nem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vont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volna</w:t>
      </w:r>
      <w:proofErr w:type="spellEnd"/>
      <w:r w:rsidRPr="004819DA">
        <w:rPr>
          <w:color w:val="000000"/>
          <w:sz w:val="24"/>
          <w:szCs w:val="24"/>
        </w:rPr>
        <w:t xml:space="preserve"> </w:t>
      </w:r>
      <w:proofErr w:type="spellStart"/>
      <w:r w:rsidRPr="004819DA">
        <w:rPr>
          <w:color w:val="000000"/>
          <w:sz w:val="24"/>
          <w:szCs w:val="24"/>
        </w:rPr>
        <w:t>bele</w:t>
      </w:r>
      <w:proofErr w:type="spellEnd"/>
      <w:r w:rsidRPr="004819DA">
        <w:rPr>
          <w:color w:val="000000"/>
          <w:sz w:val="24"/>
          <w:szCs w:val="24"/>
        </w:rPr>
        <w:t>.</w:t>
      </w:r>
    </w:p>
    <w:sectPr w:rsidR="00A16604" w:rsidRPr="00481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C07E4"/>
    <w:multiLevelType w:val="hybridMultilevel"/>
    <w:tmpl w:val="EC5AC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43C88"/>
    <w:multiLevelType w:val="hybridMultilevel"/>
    <w:tmpl w:val="052604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32F5E"/>
    <w:multiLevelType w:val="hybridMultilevel"/>
    <w:tmpl w:val="0B029FC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522512">
    <w:abstractNumId w:val="8"/>
  </w:num>
  <w:num w:numId="2" w16cid:durableId="1859156522">
    <w:abstractNumId w:val="6"/>
  </w:num>
  <w:num w:numId="3" w16cid:durableId="1995841286">
    <w:abstractNumId w:val="5"/>
  </w:num>
  <w:num w:numId="4" w16cid:durableId="418600207">
    <w:abstractNumId w:val="4"/>
  </w:num>
  <w:num w:numId="5" w16cid:durableId="1568802144">
    <w:abstractNumId w:val="7"/>
  </w:num>
  <w:num w:numId="6" w16cid:durableId="1786533962">
    <w:abstractNumId w:val="3"/>
  </w:num>
  <w:num w:numId="7" w16cid:durableId="635993554">
    <w:abstractNumId w:val="2"/>
  </w:num>
  <w:num w:numId="8" w16cid:durableId="1692144838">
    <w:abstractNumId w:val="1"/>
  </w:num>
  <w:num w:numId="9" w16cid:durableId="1108817369">
    <w:abstractNumId w:val="0"/>
  </w:num>
  <w:num w:numId="10" w16cid:durableId="1660041670">
    <w:abstractNumId w:val="10"/>
  </w:num>
  <w:num w:numId="11" w16cid:durableId="611283995">
    <w:abstractNumId w:val="11"/>
  </w:num>
  <w:num w:numId="12" w16cid:durableId="1907758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09"/>
    <w:rsid w:val="00034616"/>
    <w:rsid w:val="0006063C"/>
    <w:rsid w:val="001249C0"/>
    <w:rsid w:val="0015074B"/>
    <w:rsid w:val="002664F4"/>
    <w:rsid w:val="0029639D"/>
    <w:rsid w:val="00326F90"/>
    <w:rsid w:val="003C5766"/>
    <w:rsid w:val="003E60C4"/>
    <w:rsid w:val="00413772"/>
    <w:rsid w:val="004326CC"/>
    <w:rsid w:val="004819DA"/>
    <w:rsid w:val="0061074B"/>
    <w:rsid w:val="0085484B"/>
    <w:rsid w:val="00A16604"/>
    <w:rsid w:val="00AA1D8D"/>
    <w:rsid w:val="00AC0DE8"/>
    <w:rsid w:val="00AF74CE"/>
    <w:rsid w:val="00B47730"/>
    <w:rsid w:val="00B939BD"/>
    <w:rsid w:val="00C07903"/>
    <w:rsid w:val="00CB0664"/>
    <w:rsid w:val="00D117F2"/>
    <w:rsid w:val="00DE3F02"/>
    <w:rsid w:val="00E22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0CA65B"/>
  <w14:defaultImageDpi w14:val="300"/>
  <w15:docId w15:val="{A54805D9-51CC-48C6-BB06-9A99EF4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semiHidden/>
    <w:unhideWhenUsed/>
    <w:rsid w:val="00A166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569</Words>
  <Characters>3927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Kurucz Zoltán</cp:lastModifiedBy>
  <cp:revision>23</cp:revision>
  <dcterms:created xsi:type="dcterms:W3CDTF">2013-12-23T23:15:00Z</dcterms:created>
  <dcterms:modified xsi:type="dcterms:W3CDTF">2024-10-01T15:15:00Z</dcterms:modified>
  <cp:category/>
</cp:coreProperties>
</file>