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55A70" w14:textId="77777777" w:rsidR="001F1AA9" w:rsidRDefault="00000000" w:rsidP="00666006">
      <w:pPr>
        <w:pStyle w:val="Cmsor1"/>
        <w:jc w:val="center"/>
      </w:pPr>
      <w:r>
        <w:t>Legmodernebb Információs Technológiák</w:t>
      </w:r>
    </w:p>
    <w:p w14:paraId="6EFB4AC9" w14:textId="77777777" w:rsidR="001F1AA9" w:rsidRDefault="00000000">
      <w:pPr>
        <w:pStyle w:val="Cmsor2"/>
      </w:pPr>
      <w:r>
        <w:t>Bevezetés</w:t>
      </w:r>
    </w:p>
    <w:p w14:paraId="3970E187" w14:textId="77777777" w:rsidR="001F1AA9" w:rsidRDefault="00000000" w:rsidP="00666006">
      <w:pPr>
        <w:ind w:left="720"/>
      </w:pPr>
      <w:r>
        <w:t>A legmodernebb információs technológiák folyamatosan formálják a világot, és a vállalatok működését. Az Internet of Things (IoT), a Python programozási nyelv és a REST API-k alapvető szerepet játszanak a digitális transzformációban, lehetővé téve az innovációt és a hatékonyság növelését különböző iparágakban.</w:t>
      </w:r>
    </w:p>
    <w:p w14:paraId="3A88D016" w14:textId="704E84EA" w:rsidR="001F1AA9" w:rsidRDefault="00000000">
      <w:pPr>
        <w:pStyle w:val="Cmsor2"/>
      </w:pPr>
      <w:r>
        <w:t>Internet of Things (IoT)</w:t>
      </w:r>
      <w:r w:rsidR="00666006">
        <w:t xml:space="preserve"> </w:t>
      </w:r>
      <w:hyperlink r:id="rId6" w:history="1">
        <w:r w:rsidR="00FB17E5" w:rsidRPr="00FB17E5">
          <w:rPr>
            <w:rStyle w:val="Hiperhivatkozs"/>
          </w:rPr>
          <w:t>Wiki</w:t>
        </w:r>
      </w:hyperlink>
    </w:p>
    <w:p w14:paraId="2DA39FE1" w14:textId="77777777" w:rsidR="001F1AA9" w:rsidRDefault="00000000">
      <w:r>
        <w:t xml:space="preserve">Az Internet of Things (IoT) a fizikai eszközök internethez való csatlakoztatását jelenti, amelyek képesek adatokat gyűjteni és cserélni más eszközökkel. Az IoT célja a termelés, a szolgáltatások és az életminőség javítása. </w:t>
      </w:r>
    </w:p>
    <w:p w14:paraId="793943F1" w14:textId="77777777" w:rsidR="001F1AA9" w:rsidRDefault="00000000">
      <w:r>
        <w:t>Az IoT alkalmazásai széleskörűek, beleértve az okos otthonokat, az ipari automatizálást, a közlekedést és az egészségügyet. Az IoT eszközök által generált adatok lehetővé teszik a valós idejű analitikát, amely segít a vállalatoknak a döntéshozatalban és az üzleti folyamatok optimalizálásában.</w:t>
      </w:r>
    </w:p>
    <w:p w14:paraId="24F06026" w14:textId="08761BA3" w:rsidR="001F1AA9" w:rsidRDefault="00000000">
      <w:pPr>
        <w:pStyle w:val="Cmsor2"/>
      </w:pPr>
      <w:r>
        <w:t>Python</w:t>
      </w:r>
      <w:r w:rsidR="00A72CE0">
        <w:t xml:space="preserve"> </w:t>
      </w:r>
      <w:hyperlink r:id="rId7" w:history="1">
        <w:r w:rsidR="00A72CE0" w:rsidRPr="00A72CE0">
          <w:rPr>
            <w:rStyle w:val="Hiperhivatkozs"/>
          </w:rPr>
          <w:t>(</w:t>
        </w:r>
        <w:r w:rsidR="008E1A5D">
          <w:rPr>
            <w:rStyle w:val="Hiperhivatkozs"/>
          </w:rPr>
          <w:t>Tutorial</w:t>
        </w:r>
        <w:r w:rsidR="00A72CE0" w:rsidRPr="00A72CE0">
          <w:rPr>
            <w:rStyle w:val="Hiperhivatkozs"/>
          </w:rPr>
          <w:t>)</w:t>
        </w:r>
      </w:hyperlink>
    </w:p>
    <w:p w14:paraId="34A5655A" w14:textId="77777777" w:rsidR="001F1AA9" w:rsidRDefault="00000000">
      <w:r>
        <w:t>A Python egy sokoldalú programozási nyelv, amelyet széles körben használnak az informatikai iparban. Egyszerű szintaxisa és gazdag könyvtárkínálata miatt ideális nyelv az IoT alkalmazások fejlesztéséhez, adatelemzéshez, webfejlesztéshez és mesterséges intelligenciához.</w:t>
      </w:r>
    </w:p>
    <w:p w14:paraId="482DF57A" w14:textId="77777777" w:rsidR="001F1AA9" w:rsidRDefault="00000000">
      <w:r>
        <w:t>A Python különösen népszerű az IoT területén, mivel képes kezelni a különböző protokollokat és interfészeket, mint például a MQTT és a REST API-k. A Python használata lehetővé teszi a gyors prototípus készítést, amely segíti a fejlesztők munkáját az IoT rendszerek kiépítésében.</w:t>
      </w:r>
    </w:p>
    <w:p w14:paraId="262F239C" w14:textId="2EC5F579" w:rsidR="001F1AA9" w:rsidRDefault="00000000">
      <w:pPr>
        <w:pStyle w:val="Cmsor2"/>
      </w:pPr>
      <w:r>
        <w:t>REST API</w:t>
      </w:r>
      <w:r w:rsidR="008E1A5D">
        <w:t xml:space="preserve"> </w:t>
      </w:r>
      <w:hyperlink r:id="rId8" w:history="1">
        <w:r w:rsidR="008E1A5D" w:rsidRPr="00424747">
          <w:rPr>
            <w:rStyle w:val="Hiperhivatkozs"/>
          </w:rPr>
          <w:t>(Tutorial)</w:t>
        </w:r>
      </w:hyperlink>
      <w:r w:rsidR="00C817E6">
        <w:tab/>
      </w:r>
      <w:r w:rsidR="008C694B">
        <w:t xml:space="preserve"> </w:t>
      </w:r>
      <w:hyperlink r:id="rId9" w:history="1">
        <w:r w:rsidR="008C694B" w:rsidRPr="008C694B">
          <w:rPr>
            <w:rStyle w:val="Hiperhivatkozs"/>
          </w:rPr>
          <w:t>(Learn)</w:t>
        </w:r>
      </w:hyperlink>
    </w:p>
    <w:p w14:paraId="7975ECCA" w14:textId="77777777" w:rsidR="001F1AA9" w:rsidRDefault="00000000">
      <w:r>
        <w:t>A REST (Representational State Transfer) API egy architektúra, amely lehetővé teszi a különböző alkalmazások közötti kommunikációt az interneten. A REST API-k a HTTP protokollra építenek, és segítenek az adatok egyszerű és hatékony cseréjében.</w:t>
      </w:r>
    </w:p>
    <w:p w14:paraId="3C09E869" w14:textId="77777777" w:rsidR="001F1AA9" w:rsidRDefault="00000000">
      <w:r>
        <w:t>A REST API-k általában JSON formátumban kommunikálnak, ami lehetővé teszi a könnyű integrációt a különböző platformok és nyelvek között. Az IoT rendszerek esetében a REST API-k segítik az eszközök és a központi rendszerek közötti interakciót, lehetővé téve az adatok valós idejű küldését és fogadását.</w:t>
      </w:r>
    </w:p>
    <w:p w14:paraId="6325D4B1" w14:textId="77777777" w:rsidR="001F1AA9" w:rsidRDefault="00000000">
      <w:pPr>
        <w:pStyle w:val="Cmsor2"/>
      </w:pPr>
      <w:r>
        <w:t>Összegzés</w:t>
      </w:r>
    </w:p>
    <w:p w14:paraId="3D5D6E41" w14:textId="7C134A91" w:rsidR="001F1AA9" w:rsidRDefault="00000000">
      <w:r>
        <w:t xml:space="preserve">A legmodernebb információs technológiák, mint az IoT, a Python és a REST API-k, jelentős hatással vannak a vállalatok működésére és a mindennapi életre. Az IoT lehetővé teszi az eszközök közötti intelligens kommunikációt, a Python nyelv segíti a gyors fejlesztést, míg a </w:t>
      </w:r>
      <w:r>
        <w:lastRenderedPageBreak/>
        <w:t>REST API-k egyszerűsítik az alkalmazások közötti interakciót. Ezen technológiák integrálása kulcsfontosságú a jövő innovatív megoldásaihoz.</w:t>
      </w:r>
    </w:p>
    <w:p w14:paraId="0B209D42" w14:textId="250B01CE" w:rsidR="003A4496" w:rsidRDefault="003A4496">
      <w:r>
        <w:rPr>
          <w:noProof/>
        </w:rPr>
        <w:drawing>
          <wp:inline distT="0" distB="0" distL="0" distR="0" wp14:anchorId="4C59E936" wp14:editId="61AB46F8">
            <wp:extent cx="5486400" cy="3474720"/>
            <wp:effectExtent l="0" t="0" r="0" b="0"/>
            <wp:docPr id="1" name="Kép 1" descr="REST API: Best Practices, Concepts, Structure, and Benefits | AltexSo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T API: Best Practices, Concepts, Structure, and Benefits | AltexSof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0FBD3" w14:textId="0152220B" w:rsidR="00D04328" w:rsidRDefault="00D04328">
      <w:r>
        <w:rPr>
          <w:noProof/>
        </w:rPr>
        <w:drawing>
          <wp:inline distT="0" distB="0" distL="0" distR="0" wp14:anchorId="2446ADFA" wp14:editId="7AA75AC5">
            <wp:extent cx="5486400" cy="3132455"/>
            <wp:effectExtent l="0" t="0" r="0" b="0"/>
            <wp:docPr id="2" name="Kép 2" descr="Python-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ython- Overview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0B7D1" w14:textId="705A7464" w:rsidR="00D04328" w:rsidRDefault="00D04328">
      <w:r>
        <w:rPr>
          <w:noProof/>
        </w:rPr>
        <w:lastRenderedPageBreak/>
        <w:drawing>
          <wp:inline distT="0" distB="0" distL="0" distR="0" wp14:anchorId="49FE7ACC" wp14:editId="4E8DD19C">
            <wp:extent cx="5486400" cy="5486400"/>
            <wp:effectExtent l="0" t="0" r="0" b="0"/>
            <wp:docPr id="3" name="Kép 3" descr="10 Top IoT Technologies You Should Kn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0 Top IoT Technologies You Should Know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43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710298">
    <w:abstractNumId w:val="8"/>
  </w:num>
  <w:num w:numId="2" w16cid:durableId="1343239808">
    <w:abstractNumId w:val="6"/>
  </w:num>
  <w:num w:numId="3" w16cid:durableId="950862959">
    <w:abstractNumId w:val="5"/>
  </w:num>
  <w:num w:numId="4" w16cid:durableId="706179345">
    <w:abstractNumId w:val="4"/>
  </w:num>
  <w:num w:numId="5" w16cid:durableId="1214192140">
    <w:abstractNumId w:val="7"/>
  </w:num>
  <w:num w:numId="6" w16cid:durableId="1420521658">
    <w:abstractNumId w:val="3"/>
  </w:num>
  <w:num w:numId="7" w16cid:durableId="1736127211">
    <w:abstractNumId w:val="2"/>
  </w:num>
  <w:num w:numId="8" w16cid:durableId="1529827960">
    <w:abstractNumId w:val="1"/>
  </w:num>
  <w:num w:numId="9" w16cid:durableId="1596476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1AA9"/>
    <w:rsid w:val="0029639D"/>
    <w:rsid w:val="00326F90"/>
    <w:rsid w:val="003400DB"/>
    <w:rsid w:val="003A4496"/>
    <w:rsid w:val="00424747"/>
    <w:rsid w:val="00666006"/>
    <w:rsid w:val="008C694B"/>
    <w:rsid w:val="008E1A5D"/>
    <w:rsid w:val="00A72CE0"/>
    <w:rsid w:val="00AA1D8D"/>
    <w:rsid w:val="00B47730"/>
    <w:rsid w:val="00C817E6"/>
    <w:rsid w:val="00CB0664"/>
    <w:rsid w:val="00D04328"/>
    <w:rsid w:val="00E73F42"/>
    <w:rsid w:val="00FB17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9149862"/>
  <w14:defaultImageDpi w14:val="300"/>
  <w15:docId w15:val="{69D92D3C-7B27-418B-B8B4-958918EF8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hivatkozs">
    <w:name w:val="Hyperlink"/>
    <w:basedOn w:val="Bekezdsalapbettpusa"/>
    <w:uiPriority w:val="99"/>
    <w:unhideWhenUsed/>
    <w:rsid w:val="00FB17E5"/>
    <w:rPr>
      <w:color w:val="0000FF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FB17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tfulapi.net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w3schools.com/python/" TargetMode="Externa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hu.wikipedia.org/wiki/Dolgok_internetje" TargetMode="Externa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rapidapi.com/learn/res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339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Kurucz Zoltán</cp:lastModifiedBy>
  <cp:revision>13</cp:revision>
  <dcterms:created xsi:type="dcterms:W3CDTF">2013-12-23T23:15:00Z</dcterms:created>
  <dcterms:modified xsi:type="dcterms:W3CDTF">2024-10-01T15:49:00Z</dcterms:modified>
  <cp:category/>
</cp:coreProperties>
</file>